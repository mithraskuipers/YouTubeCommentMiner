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Comments by @jorb8572</w:t>
      </w:r>
    </w:p>
    <w:p>
      <w:r>
        <w:rPr>
          <w:b/>
        </w:rPr>
        <w:t xml:space="preserve">Command: </w:t>
      </w:r>
      <w:r>
        <w:t>.\comment_search.py --user @jorb8572 -d comment_sections\yt_urls_kris kremers_relevance_n120_20260102_185825 --export docx</w:t>
      </w:r>
    </w:p>
    <w:p/>
    <w:p>
      <w:r>
        <w:t>Total Results: 3</w:t>
      </w:r>
    </w:p>
    <w:p>
      <w:r>
        <w:t>Generated: 2026-01-02 19:22:37</w:t>
      </w:r>
    </w:p>
    <w:p/>
    <w:p>
      <w:pPr>
        <w:pStyle w:val="Heading1"/>
      </w:pPr>
      <w:r>
        <w:t>Result 1</w:t>
      </w:r>
    </w:p>
    <w:p>
      <w:r>
        <w:rPr>
          <w:b/>
        </w:rPr>
        <w:t xml:space="preserve">Video ID: </w:t>
      </w:r>
      <w:r>
        <w:t>_sE1ZSz0Zu8</w:t>
        <w:br/>
      </w:r>
      <w:r>
        <w:rPr>
          <w:b/>
        </w:rPr>
        <w:t xml:space="preserve">Author: </w:t>
      </w:r>
      <w:r>
        <w:t>@jorb8572 (UCMiaNYAb_x6d0dtD8W4aAPA)</w:t>
        <w:br/>
      </w:r>
      <w:r>
        <w:rPr>
          <w:b/>
        </w:rPr>
        <w:t xml:space="preserve">Likes: </w:t>
      </w:r>
      <w:r>
        <w:t xml:space="preserve">6 | </w:t>
      </w:r>
      <w:r>
        <w:t xml:space="preserve">Verified: No | </w:t>
      </w:r>
      <w:r>
        <w:t>Uploader: No</w:t>
        <w:br/>
      </w:r>
      <w:r>
        <w:rPr>
          <w:b/>
        </w:rPr>
        <w:t xml:space="preserve">Posted: </w:t>
      </w:r>
      <w:r>
        <w:t>4 years ago (edited)</w:t>
        <w:br/>
      </w:r>
      <w:r>
        <w:rPr>
          <w:b/>
        </w:rPr>
        <w:t xml:space="preserve">URL: </w:t>
      </w:r>
      <w:r>
        <w:t>https://www.youtube.com/watch?v=_sE1ZSz0Zu8</w:t>
        <w:br/>
      </w:r>
    </w:p>
    <w:p>
      <w:r>
        <w:rPr>
          <w:b/>
        </w:rPr>
        <w:t xml:space="preserve">Comment: </w:t>
      </w:r>
      <w:r>
        <w:t>I read somewhere that a dog they knew walked with them upon the trail and returned alone. But you would not cross a monkey bridge with a dog! So i do not think they crossed the bridge. The cut of her foot was straight and not ripped off. So it was chopped off!</w:t>
        <w:br/>
        <w:t>and:</w:t>
        <w:br/>
        <w:t>I think the tour guide did it. Look at his eyes in Youtube video “Dutch reporter in Panama to interview tour giide F”  his pupils wide open at one moment. That’s because his brain recall the bad memory and picture it at the back of his eyes. Look at the Youtube video murder or accident ? from Peaked Interest. Look at 51:41 when a review about the tour guide is read. Only couples or Big group of men are positive. One woman alone was sexual attacked by him. And he told her to chop of her legs with his machete. And he has a preference for Northern European ladies. And look at a interview with him in video “Interview with guide F”. When the parents went back to Holland at 1:41. He is smiling at the reporter. Why you smile at such horrific case? Because she is blond too! And he want to do to her what he did to the girls. Also look at the video “Gone in a flash” from Truly Criminal at 5:24 at the guide “F”. He is standing at the hiking trail next to the mother from one of the girls. He walks a little bit away and makes a small bow. What if you where not the murderer? Then you stand next to her to support her. Showing your face in the camera. Nothing to hide. He did not! His brains again recalls the bad moments he did. Thats why his body makes a move that wasn’t necessary.</w:t>
        <w:br/>
        <w:br/>
        <w:t>In this kind off countries everybody wants a piece of the money pie. So many are involved in their missing. Sick world.</w:t>
      </w:r>
    </w:p>
    <w:p/>
    <w:p>
      <w:pPr>
        <w:pStyle w:val="Heading1"/>
      </w:pPr>
      <w:r>
        <w:t>Result 2</w:t>
      </w:r>
    </w:p>
    <w:p>
      <w:r>
        <w:rPr>
          <w:b/>
        </w:rPr>
        <w:t xml:space="preserve">Video ID: </w:t>
      </w:r>
      <w:r>
        <w:t>jQM-TqIO33E</w:t>
        <w:br/>
      </w:r>
      <w:r>
        <w:rPr>
          <w:b/>
        </w:rPr>
        <w:t xml:space="preserve">Author: </w:t>
      </w:r>
      <w:r>
        <w:t>@jorb8572 (UCMiaNYAb_x6d0dtD8W4aAPA)</w:t>
        <w:br/>
      </w:r>
      <w:r>
        <w:rPr>
          <w:b/>
        </w:rPr>
        <w:t xml:space="preserve">Likes: </w:t>
      </w:r>
      <w:r>
        <w:t xml:space="preserve">2 | </w:t>
      </w:r>
      <w:r>
        <w:t xml:space="preserve">Verified: No | </w:t>
      </w:r>
      <w:r>
        <w:t>Uploader: No</w:t>
        <w:br/>
      </w:r>
      <w:r>
        <w:rPr>
          <w:b/>
        </w:rPr>
        <w:t xml:space="preserve">Posted: </w:t>
      </w:r>
      <w:r>
        <w:t>4 years ago</w:t>
        <w:br/>
      </w:r>
      <w:r>
        <w:rPr>
          <w:b/>
        </w:rPr>
        <w:t xml:space="preserve">URL: </w:t>
      </w:r>
      <w:r>
        <w:t>https://www.youtube.com/watch?v=jQM-TqIO33E</w:t>
        <w:br/>
      </w:r>
    </w:p>
    <w:p>
      <w:r>
        <w:rPr>
          <w:b/>
        </w:rPr>
        <w:t xml:space="preserve">Comment: </w:t>
      </w:r>
      <w:r>
        <w:t>I read somewhere that a dog they knew walked with them upon the trail and returned alone. But you would not cross a monkey bridge with a dog! So i do not think they crossed the bridge. The cut of her foot was straight and not ripped off. So it was chopped off!</w:t>
        <w:br/>
        <w:t>and:</w:t>
        <w:br/>
        <w:t>I think the tour guide did it. Look at his eyes in Youtube video “Dutch reporter in Panama to interview tour giide F”  his pupils wide open at one moment. That’s because his brain recall the bad memory and picture it at the back of his eyes. Look at the Youtube video murder or accident ? from Peaked Interest. Look at 51:41 when a review about the tour guide is read. Only couples or Big group of men are positive. One woman alone was sexual attacked by him. And he told her to chop of her legs with his machete. And he has a preference for Northern European ladies. And look at a interview with him in video “Interview with guide F”. When the parents went back to Holland at 1:41. He is smiling at the reporter. Why you smile at such horrific case? Because she is blond too! And he want to do to her what he did to the girls. Also look at the video “Gone in a flash” from Truly Criminal at 5:24 at the guide “F”. He is standing at the hiking trail next to the mother from one of the girls. He walks a little bit away and makes a small bow. What if you where not the murderer? Then you stand next to her to support her. Showing your face in the camera. Nothing to hide. He did not! His brains again recalls the bad moments he did. Thats why his body makes a move that wasn’t necessary.</w:t>
      </w:r>
    </w:p>
    <w:p/>
    <w:p>
      <w:pPr>
        <w:pStyle w:val="Heading1"/>
      </w:pPr>
      <w:r>
        <w:t>Result 3</w:t>
      </w:r>
    </w:p>
    <w:p>
      <w:r>
        <w:rPr>
          <w:b/>
        </w:rPr>
        <w:t xml:space="preserve">Video ID: </w:t>
      </w:r>
      <w:r>
        <w:t>U_1bKOeKd70</w:t>
        <w:br/>
      </w:r>
      <w:r>
        <w:rPr>
          <w:b/>
        </w:rPr>
        <w:t xml:space="preserve">Author: </w:t>
      </w:r>
      <w:r>
        <w:t>@jorb8572 (UCMiaNYAb_x6d0dtD8W4aAPA)</w:t>
        <w:br/>
      </w:r>
      <w:r>
        <w:rPr>
          <w:b/>
        </w:rPr>
        <w:t xml:space="preserve">Likes: </w:t>
      </w:r>
      <w:r>
        <w:t xml:space="preserve">1 | </w:t>
      </w:r>
      <w:r>
        <w:t xml:space="preserve">Verified: No | </w:t>
      </w:r>
      <w:r>
        <w:t>Uploader: No</w:t>
        <w:br/>
      </w:r>
      <w:r>
        <w:rPr>
          <w:b/>
        </w:rPr>
        <w:t xml:space="preserve">Posted: </w:t>
      </w:r>
      <w:r>
        <w:t>2 years ago</w:t>
        <w:br/>
      </w:r>
      <w:r>
        <w:rPr>
          <w:b/>
        </w:rPr>
        <w:t xml:space="preserve">URL: </w:t>
      </w:r>
      <w:r>
        <w:t>https://www.youtube.com/watch?v=U_1bKOeKd70</w:t>
        <w:br/>
      </w:r>
    </w:p>
    <w:p>
      <w:r>
        <w:rPr>
          <w:b/>
        </w:rPr>
        <w:t xml:space="preserve">Comment: </w:t>
      </w:r>
      <w:r>
        <w:t>What i read was that a gang of (6) guys did this. Osman Valenzuela, Jose-Manuel Murgas, Henry Eliezer Conzalez,  Efrain Manuel Rios Gonzales (nickname Adonis, the rapist and murderer en friend from Henry). He raped and murdered Nuris Esther Castrellón a 50 year old lady. In 2018 at a periode of 6 months 22 woman where raped and murdered there.  The Panama city police did interrogate (the hard way?) these guys and not long after these guys are murdered. Just like the 34 year old taxi driver Leonardo Arturo Gonzalez who drop of Kris and Lisanne at the beginning of the trail. The leader of the gang was the son of the tourguide ‘F’. On the cell phone from one of the gang member was a picture (total 2) with two guys and two girls swimming at a place (Caldera area) near the trail. They say it is Kris and Lisanne on the photo’s. But you have to look well to see it. I think they are on the picture. Also Lee Zeltzer found some snuff pictures showed up at Darknet: two girls on the ground surrounded by a tribe and Kris her face heavenly beaten. Lee also died short after he finds out these pictures. (He knew to much??) Please read more on: https://photos.google.com/share/AF1QipOaDcK-zyudR_UXP4xNvvSpKhbEUNHFkl1cvaGaZrvkiKqkgSL0BK5mjUL2SGcDjw?key=UjkzUHpsRmtLNUc2RlphdjVTWHRZSVEySjNYS0NR</w:t>
        <w:br/>
        <w:t>And:</w:t>
        <w:br/>
        <w:t>https://koudekaas.blogspot.com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