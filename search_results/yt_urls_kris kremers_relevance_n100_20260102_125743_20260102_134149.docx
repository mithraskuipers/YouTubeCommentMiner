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Comment Search Results</w:t>
      </w:r>
    </w:p>
    <w:p>
      <w:r>
        <w:rPr>
          <w:b/>
        </w:rPr>
        <w:t xml:space="preserve">Command: </w:t>
      </w:r>
      <w:r>
        <w:t>.\comment_search.py snuff -d C:\Repos\YT-OSINT\comment_sections\yt_urls_kris kremers_relevance_n100_20260102_125743 --export docx</w:t>
      </w:r>
    </w:p>
    <w:p/>
    <w:p>
      <w:r>
        <w:t>Total Results: 3</w:t>
      </w:r>
    </w:p>
    <w:p>
      <w:r>
        <w:t>Generated: 2026-01-02 13:41:49</w:t>
      </w:r>
    </w:p>
    <w:p/>
    <w:p>
      <w:pPr>
        <w:pStyle w:val="Heading1"/>
      </w:pPr>
      <w:r>
        <w:t>Result 1</w:t>
      </w:r>
    </w:p>
    <w:p>
      <w:r>
        <w:rPr>
          <w:b/>
        </w:rPr>
        <w:t xml:space="preserve">Video ID: </w:t>
      </w:r>
      <w:r>
        <w:t>6of8b79oAFg</w:t>
        <w:br/>
      </w:r>
      <w:r>
        <w:rPr>
          <w:b/>
        </w:rPr>
        <w:t xml:space="preserve">Author: </w:t>
      </w:r>
      <w:r>
        <w:t>@BlackFox0911 (UChE5hCfmqxOFFTRQwlxaxGw)</w:t>
        <w:br/>
      </w:r>
      <w:r>
        <w:rPr>
          <w:b/>
        </w:rPr>
        <w:t xml:space="preserve">Likes: </w:t>
      </w:r>
      <w:r>
        <w:t xml:space="preserve">103 | </w:t>
      </w:r>
      <w:r>
        <w:t xml:space="preserve">Verified: No | </w:t>
      </w:r>
      <w:r>
        <w:t>Uploader: No</w:t>
        <w:br/>
      </w:r>
      <w:r>
        <w:rPr>
          <w:b/>
        </w:rPr>
        <w:t xml:space="preserve">Posted: </w:t>
      </w:r>
      <w:r>
        <w:t>2 years ago</w:t>
        <w:br/>
      </w:r>
      <w:r>
        <w:rPr>
          <w:b/>
        </w:rPr>
        <w:t xml:space="preserve">Relevance Score: </w:t>
      </w:r>
      <w:r>
        <w:t>60</w:t>
        <w:br/>
      </w:r>
      <w:r>
        <w:rPr>
          <w:b/>
        </w:rPr>
        <w:t xml:space="preserve">URL: </w:t>
      </w:r>
      <w:r>
        <w:t>https://www.youtube.com/watch?v=6of8b79oAFg</w:t>
        <w:br/>
      </w:r>
    </w:p>
    <w:p>
      <w:r>
        <w:rPr>
          <w:b/>
        </w:rPr>
        <w:t xml:space="preserve">Comment: </w:t>
      </w:r>
      <w:r>
        <w:t xml:space="preserve">Kris and Lisanne…words can’t express how sorry we are for what happened to the two of you. You didn’t deserve to have your lives </w:t>
      </w:r>
      <w:r>
        <w:rPr>
          <w:color w:val="FF0000"/>
        </w:rPr>
        <w:t>snuff</w:t>
      </w:r>
      <w:r>
        <w:t>ed out so early and so tragically. You will live on forever in the hearts and souls of everyone you touched with your lives. Rest in peace dear angels. We’ll see you again someday</w:t>
      </w:r>
    </w:p>
    <w:p/>
    <w:p>
      <w:pPr>
        <w:pStyle w:val="Heading1"/>
      </w:pPr>
      <w:r>
        <w:t>Result 2</w:t>
      </w:r>
    </w:p>
    <w:p>
      <w:r>
        <w:rPr>
          <w:b/>
        </w:rPr>
        <w:t xml:space="preserve">Video ID: </w:t>
      </w:r>
      <w:r>
        <w:t>6of8b79oAFg</w:t>
        <w:br/>
      </w:r>
      <w:r>
        <w:rPr>
          <w:b/>
        </w:rPr>
        <w:t xml:space="preserve">Author: </w:t>
      </w:r>
      <w:r>
        <w:t>@sudiptachowdhury6842 (UC04zVQdj6vyXdJmpDV6N-og)</w:t>
        <w:br/>
      </w:r>
      <w:r>
        <w:rPr>
          <w:b/>
        </w:rPr>
        <w:t xml:space="preserve">Likes: </w:t>
      </w:r>
      <w:r>
        <w:t xml:space="preserve">1 | </w:t>
      </w:r>
      <w:r>
        <w:t xml:space="preserve">Verified: No | </w:t>
      </w:r>
      <w:r>
        <w:t>Uploader: No</w:t>
        <w:br/>
      </w:r>
      <w:r>
        <w:rPr>
          <w:b/>
        </w:rPr>
        <w:t xml:space="preserve">Posted: </w:t>
      </w:r>
      <w:r>
        <w:t>2 years ago</w:t>
        <w:br/>
      </w:r>
      <w:r>
        <w:rPr>
          <w:b/>
        </w:rPr>
        <w:t xml:space="preserve">Relevance Score: </w:t>
      </w:r>
      <w:r>
        <w:t>11</w:t>
        <w:br/>
      </w:r>
      <w:r>
        <w:rPr>
          <w:b/>
        </w:rPr>
        <w:t xml:space="preserve">URL: </w:t>
      </w:r>
      <w:r>
        <w:t>https://www.youtube.com/watch?v=6of8b79oAFg</w:t>
        <w:br/>
      </w:r>
    </w:p>
    <w:p>
      <w:r>
        <w:rPr>
          <w:b/>
        </w:rPr>
        <w:t xml:space="preserve">Comment: </w:t>
      </w:r>
      <w:r>
        <w:t xml:space="preserve">My theory is the girls were unfortunately lured into and used in filming  </w:t>
      </w:r>
      <w:r>
        <w:rPr>
          <w:color w:val="FF0000"/>
        </w:rPr>
        <w:t>snuff</w:t>
      </w:r>
      <w:r>
        <w:t xml:space="preserve"> film.</w:t>
      </w:r>
    </w:p>
    <w:p/>
    <w:p>
      <w:pPr>
        <w:pStyle w:val="Heading1"/>
      </w:pPr>
      <w:r>
        <w:t>Result 3</w:t>
      </w:r>
    </w:p>
    <w:p>
      <w:r>
        <w:rPr>
          <w:b/>
        </w:rPr>
        <w:t xml:space="preserve">Video ID: </w:t>
      </w:r>
      <w:r>
        <w:t>UFQyA-n6WnI</w:t>
        <w:br/>
      </w:r>
      <w:r>
        <w:rPr>
          <w:b/>
        </w:rPr>
        <w:t xml:space="preserve">Author: </w:t>
      </w:r>
      <w:r>
        <w:t>@jamesfinn6082 (UC_-a60pgXtxQRmPP-6yIf4A)</w:t>
        <w:br/>
      </w:r>
      <w:r>
        <w:rPr>
          <w:b/>
        </w:rPr>
        <w:t xml:space="preserve">Likes: </w:t>
      </w:r>
      <w:r>
        <w:t xml:space="preserve">1 | </w:t>
      </w:r>
      <w:r>
        <w:t xml:space="preserve">Verified: No | </w:t>
      </w:r>
      <w:r>
        <w:t>Uploader: No</w:t>
        <w:br/>
      </w:r>
      <w:r>
        <w:rPr>
          <w:b/>
        </w:rPr>
        <w:t xml:space="preserve">Posted: </w:t>
      </w:r>
      <w:r>
        <w:t>1 year ago</w:t>
        <w:br/>
      </w:r>
      <w:r>
        <w:rPr>
          <w:b/>
        </w:rPr>
        <w:t xml:space="preserve">Relevance Score: </w:t>
      </w:r>
      <w:r>
        <w:t>11</w:t>
        <w:br/>
      </w:r>
      <w:r>
        <w:rPr>
          <w:b/>
        </w:rPr>
        <w:t xml:space="preserve">URL: </w:t>
      </w:r>
      <w:r>
        <w:t>https://www.youtube.com/watch?v=UFQyA-n6WnI</w:t>
        <w:br/>
      </w:r>
    </w:p>
    <w:p>
      <w:r>
        <w:rPr>
          <w:b/>
        </w:rPr>
        <w:t xml:space="preserve">Comment: </w:t>
      </w:r>
      <w:r>
        <w:t xml:space="preserve">Poor girls were easy targets ,they were probably raped and murdered, they Didnt just die because they fell or hurt themselves, all those young men that mysteriously drowned, they were all connected, or knew something of what happened to those young girl's, terrible tragedy,  young lives </w:t>
      </w:r>
      <w:r>
        <w:rPr>
          <w:color w:val="FF0000"/>
        </w:rPr>
        <w:t>snuff</w:t>
      </w:r>
      <w:r>
        <w:t>ed out became of  bad choices and vile predators, and the very fact it said at end of video,  23 people go missing a year in.around that region, and its never investigated by the authorities, something is very wrong and curropt, big cover up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