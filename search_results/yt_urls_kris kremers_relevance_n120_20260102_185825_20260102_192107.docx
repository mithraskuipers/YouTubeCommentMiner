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Comment Search Results</w:t>
      </w:r>
    </w:p>
    <w:p>
      <w:r>
        <w:rPr>
          <w:b/>
        </w:rPr>
        <w:t xml:space="preserve">Command: </w:t>
      </w:r>
      <w:r>
        <w:t>.\comment_search.py snuff -d comment_sections\yt_urls_kris kremers_relevance_n120_20260102_185825 --export docx</w:t>
      </w:r>
    </w:p>
    <w:p/>
    <w:p>
      <w:r>
        <w:t>Total Results: 12</w:t>
      </w:r>
    </w:p>
    <w:p>
      <w:r>
        <w:t>Generated: 2026-01-02 19:21:07</w:t>
      </w:r>
    </w:p>
    <w:p/>
    <w:p>
      <w:pPr>
        <w:pStyle w:val="Heading1"/>
      </w:pPr>
      <w:r>
        <w:t>Result 1</w:t>
      </w:r>
    </w:p>
    <w:p>
      <w:r>
        <w:rPr>
          <w:b/>
        </w:rPr>
        <w:t xml:space="preserve">Video ID: </w:t>
      </w:r>
      <w:r>
        <w:t>6of8b79oAFg</w:t>
        <w:br/>
      </w:r>
      <w:r>
        <w:rPr>
          <w:b/>
        </w:rPr>
        <w:t xml:space="preserve">Author: </w:t>
      </w:r>
      <w:r>
        <w:t>@BlackFox0911 (UChE5hCfmqxOFFTRQwlxaxGw)</w:t>
        <w:br/>
      </w:r>
      <w:r>
        <w:rPr>
          <w:b/>
        </w:rPr>
        <w:t xml:space="preserve">Likes: </w:t>
      </w:r>
      <w:r>
        <w:t xml:space="preserve">103 | </w:t>
      </w:r>
      <w:r>
        <w:t xml:space="preserve">Verified: No | </w:t>
      </w:r>
      <w:r>
        <w:t>Uploader: No</w:t>
        <w:br/>
      </w:r>
      <w:r>
        <w:rPr>
          <w:b/>
        </w:rPr>
        <w:t xml:space="preserve">Posted: </w:t>
      </w:r>
      <w:r>
        <w:t>2 years ago</w:t>
        <w:br/>
      </w:r>
      <w:r>
        <w:rPr>
          <w:b/>
        </w:rPr>
        <w:t xml:space="preserve">Relevance Score: </w:t>
      </w:r>
      <w:r>
        <w:t>60</w:t>
        <w:br/>
      </w:r>
      <w:r>
        <w:rPr>
          <w:b/>
        </w:rPr>
        <w:t xml:space="preserve">URL: </w:t>
      </w:r>
      <w:r>
        <w:t>https://www.youtube.com/watch?v=6of8b79oAFg</w:t>
        <w:br/>
      </w:r>
    </w:p>
    <w:p>
      <w:r>
        <w:rPr>
          <w:b/>
        </w:rPr>
        <w:t xml:space="preserve">Comment: </w:t>
      </w:r>
      <w:r>
        <w:t xml:space="preserve">Kris and Lisanne…words can’t express how sorry we are for what happened to the two of you. You didn’t deserve to have your lives </w:t>
      </w:r>
      <w:r>
        <w:rPr>
          <w:color w:val="FF0000"/>
        </w:rPr>
        <w:t>snuff</w:t>
      </w:r>
      <w:r>
        <w:t>ed out so early and so tragically. You will live on forever in the hearts and souls of everyone you touched with your lives. Rest in peace dear angels. We’ll see you again someday</w:t>
      </w:r>
    </w:p>
    <w:p/>
    <w:p>
      <w:pPr>
        <w:pStyle w:val="Heading1"/>
      </w:pPr>
      <w:r>
        <w:t>Result 2</w:t>
      </w:r>
    </w:p>
    <w:p>
      <w:r>
        <w:rPr>
          <w:b/>
        </w:rPr>
        <w:t xml:space="preserve">Video ID: </w:t>
      </w:r>
      <w:r>
        <w:t>du1y_jRiiGU</w:t>
        <w:br/>
      </w:r>
      <w:r>
        <w:rPr>
          <w:b/>
        </w:rPr>
        <w:t xml:space="preserve">Author: </w:t>
      </w:r>
      <w:r>
        <w:t>@BlackFox0911 (UChE5hCfmqxOFFTRQwlxaxGw)</w:t>
        <w:br/>
      </w:r>
      <w:r>
        <w:rPr>
          <w:b/>
        </w:rPr>
        <w:t xml:space="preserve">Likes: </w:t>
      </w:r>
      <w:r>
        <w:t xml:space="preserve">78 | </w:t>
      </w:r>
      <w:r>
        <w:t xml:space="preserve">Verified: No | </w:t>
      </w:r>
      <w:r>
        <w:t>Uploader: No</w:t>
        <w:br/>
      </w:r>
      <w:r>
        <w:rPr>
          <w:b/>
        </w:rPr>
        <w:t xml:space="preserve">Posted: </w:t>
      </w:r>
      <w:r>
        <w:t>2 years ago</w:t>
        <w:br/>
      </w:r>
      <w:r>
        <w:rPr>
          <w:b/>
        </w:rPr>
        <w:t xml:space="preserve">Relevance Score: </w:t>
      </w:r>
      <w:r>
        <w:t>60</w:t>
        <w:br/>
      </w:r>
      <w:r>
        <w:rPr>
          <w:b/>
        </w:rPr>
        <w:t xml:space="preserve">URL: </w:t>
      </w:r>
      <w:r>
        <w:t>https://www.youtube.com/watch?v=du1y_jRiiGU</w:t>
        <w:br/>
      </w:r>
    </w:p>
    <w:p>
      <w:r>
        <w:rPr>
          <w:b/>
        </w:rPr>
        <w:t xml:space="preserve">Comment: </w:t>
      </w:r>
      <w:r>
        <w:t xml:space="preserve">Dear Kris and Lisanne…words can’t express how sorry we are that this had to happen to you. You didn’t deserve to have your lives </w:t>
      </w:r>
      <w:r>
        <w:rPr>
          <w:color w:val="FF0000"/>
        </w:rPr>
        <w:t>snuff</w:t>
      </w:r>
      <w:r>
        <w:t>ed out so early and so tragically. Please know that you will live on forever in the hearts and souls of the lives you touched with yours. Rest easy dear angels. We’ll see you again someday</w:t>
      </w:r>
    </w:p>
    <w:p/>
    <w:p>
      <w:pPr>
        <w:pStyle w:val="Heading1"/>
      </w:pPr>
      <w:r>
        <w:t>Result 3</w:t>
      </w:r>
    </w:p>
    <w:p>
      <w:r>
        <w:rPr>
          <w:b/>
        </w:rPr>
        <w:t xml:space="preserve">Video ID: </w:t>
      </w:r>
      <w:r>
        <w:t>3HE_ykx51sU</w:t>
        <w:br/>
      </w:r>
      <w:r>
        <w:rPr>
          <w:b/>
        </w:rPr>
        <w:t xml:space="preserve">Author: </w:t>
      </w:r>
      <w:r>
        <w:t>@amywards6354 (UCEhU5m2aqu4EvDQwnqIxsUQ)</w:t>
        <w:br/>
      </w:r>
      <w:r>
        <w:rPr>
          <w:b/>
        </w:rPr>
        <w:t xml:space="preserve">Likes: </w:t>
      </w:r>
      <w:r>
        <w:t xml:space="preserve">2 | </w:t>
      </w:r>
      <w:r>
        <w:t xml:space="preserve">Verified: No | </w:t>
      </w:r>
      <w:r>
        <w:t>Uploader: No</w:t>
        <w:br/>
      </w:r>
      <w:r>
        <w:rPr>
          <w:b/>
        </w:rPr>
        <w:t xml:space="preserve">Posted: </w:t>
      </w:r>
      <w:r>
        <w:t>3 years ago</w:t>
        <w:br/>
      </w:r>
      <w:r>
        <w:rPr>
          <w:b/>
        </w:rPr>
        <w:t xml:space="preserve">Relevance Score: </w:t>
      </w:r>
      <w:r>
        <w:t>17</w:t>
        <w:br/>
      </w:r>
      <w:r>
        <w:rPr>
          <w:b/>
        </w:rPr>
        <w:t xml:space="preserve">URL: </w:t>
      </w:r>
      <w:r>
        <w:t>https://www.youtube.com/watch?v=3HE_ykx51sU</w:t>
        <w:br/>
      </w:r>
    </w:p>
    <w:p>
      <w:r>
        <w:rPr>
          <w:b/>
        </w:rPr>
        <w:t xml:space="preserve">Comment: </w:t>
      </w:r>
      <w:r/>
      <w:r>
        <w:rPr>
          <w:color w:val="FF0000"/>
        </w:rPr>
        <w:t>Snuff</w:t>
      </w:r>
      <w:r>
        <w:t xml:space="preserve"> films ummm like hostile and hunger games and ummm</w:t>
      </w:r>
    </w:p>
    <w:p/>
    <w:p>
      <w:pPr>
        <w:pStyle w:val="Heading1"/>
      </w:pPr>
      <w:r>
        <w:t>Result 4</w:t>
      </w:r>
    </w:p>
    <w:p>
      <w:r>
        <w:rPr>
          <w:b/>
        </w:rPr>
        <w:t xml:space="preserve">Video ID: </w:t>
      </w:r>
      <w:r>
        <w:t>jQM-TqIO33E</w:t>
        <w:br/>
      </w:r>
      <w:r>
        <w:rPr>
          <w:b/>
        </w:rPr>
        <w:t xml:space="preserve">Author: </w:t>
      </w:r>
      <w:r>
        <w:t>@IngePotzuweit-rb8ui (UC6QhfjeLLxcsxozv9GqXAPg)</w:t>
        <w:br/>
      </w:r>
      <w:r>
        <w:rPr>
          <w:b/>
        </w:rPr>
        <w:t xml:space="preserve">Likes: </w:t>
      </w:r>
      <w:r>
        <w:t xml:space="preserve">7 | </w:t>
      </w:r>
      <w:r>
        <w:t xml:space="preserve">Verified: No | </w:t>
      </w:r>
      <w:r>
        <w:t>Uploader: No</w:t>
        <w:br/>
      </w:r>
      <w:r>
        <w:rPr>
          <w:b/>
        </w:rPr>
        <w:t xml:space="preserve">Posted: </w:t>
      </w:r>
      <w:r>
        <w:t>5 years ago</w:t>
        <w:br/>
      </w:r>
      <w:r>
        <w:rPr>
          <w:b/>
        </w:rPr>
        <w:t xml:space="preserve">Relevance Score: </w:t>
      </w:r>
      <w:r>
        <w:t>17</w:t>
        <w:br/>
      </w:r>
      <w:r>
        <w:rPr>
          <w:b/>
        </w:rPr>
        <w:t xml:space="preserve">URL: </w:t>
      </w:r>
      <w:r>
        <w:t>https://www.youtube.com/watch?v=jQM-TqIO33E</w:t>
        <w:br/>
      </w:r>
    </w:p>
    <w:p>
      <w:r>
        <w:rPr>
          <w:b/>
        </w:rPr>
        <w:t xml:space="preserve">Comment: </w:t>
      </w:r>
      <w:r>
        <w:t xml:space="preserve">they were tagged in Bocas del Toro, then followed to Boquete, abducted, and God only knows what happened next...gang rape, organ trafficking, sex trafficking, or the </w:t>
      </w:r>
      <w:r>
        <w:rPr>
          <w:color w:val="FF0000"/>
        </w:rPr>
        <w:t>snuff</w:t>
      </w:r>
      <w:r>
        <w:t xml:space="preserve"> circuit of Panama city</w:t>
      </w:r>
    </w:p>
    <w:p/>
    <w:p>
      <w:pPr>
        <w:pStyle w:val="Heading1"/>
      </w:pPr>
      <w:r>
        <w:t>Result 5</w:t>
      </w:r>
    </w:p>
    <w:p>
      <w:r>
        <w:rPr>
          <w:b/>
        </w:rPr>
        <w:t xml:space="preserve">Video ID: </w:t>
      </w:r>
      <w:r>
        <w:t>3HE_ykx51sU</w:t>
        <w:br/>
      </w:r>
      <w:r>
        <w:rPr>
          <w:b/>
        </w:rPr>
        <w:t xml:space="preserve">Author: </w:t>
      </w:r>
      <w:r>
        <w:t>@100rose (UC6bs4nsFj4g8nwCO6dOUAPA)</w:t>
        <w:br/>
      </w:r>
      <w:r>
        <w:rPr>
          <w:b/>
        </w:rPr>
        <w:t xml:space="preserve">Likes: </w:t>
      </w:r>
      <w:r>
        <w:t xml:space="preserve">0 | </w:t>
      </w:r>
      <w:r>
        <w:t xml:space="preserve">Verified: No | </w:t>
      </w:r>
      <w:r>
        <w:t>Uploader: No</w:t>
        <w:br/>
      </w:r>
      <w:r>
        <w:rPr>
          <w:b/>
        </w:rPr>
        <w:t xml:space="preserve">Posted: </w:t>
      </w:r>
      <w:r>
        <w:t>2 years ago</w:t>
        <w:br/>
      </w:r>
      <w:r>
        <w:rPr>
          <w:b/>
        </w:rPr>
        <w:t xml:space="preserve">Relevance Score: </w:t>
      </w:r>
      <w:r>
        <w:t>15</w:t>
        <w:br/>
      </w:r>
      <w:r>
        <w:rPr>
          <w:b/>
        </w:rPr>
        <w:t xml:space="preserve">URL: </w:t>
      </w:r>
      <w:r>
        <w:t>https://www.youtube.com/watch?v=3HE_ykx51sU</w:t>
        <w:br/>
      </w:r>
    </w:p>
    <w:p>
      <w:r>
        <w:rPr>
          <w:b/>
        </w:rPr>
        <w:t xml:space="preserve">Comment: </w:t>
      </w:r>
      <w:r>
        <w:t xml:space="preserve">Sounds like </w:t>
      </w:r>
      <w:r>
        <w:rPr>
          <w:color w:val="FF0000"/>
        </w:rPr>
        <w:t>snuff</w:t>
      </w:r>
      <w:r/>
    </w:p>
    <w:p/>
    <w:p>
      <w:pPr>
        <w:pStyle w:val="Heading1"/>
      </w:pPr>
      <w:r>
        <w:t>Result 6</w:t>
      </w:r>
    </w:p>
    <w:p>
      <w:r>
        <w:rPr>
          <w:b/>
        </w:rPr>
        <w:t xml:space="preserve">Video ID: </w:t>
      </w:r>
      <w:r>
        <w:t>3HE_ykx51sU</w:t>
        <w:br/>
      </w:r>
      <w:r>
        <w:rPr>
          <w:b/>
        </w:rPr>
        <w:t xml:space="preserve">Author: </w:t>
      </w:r>
      <w:r>
        <w:t>@TBeenhavinir990 (UCh4FoEoEoDoRIOisyNCmQFg)</w:t>
        <w:br/>
      </w:r>
      <w:r>
        <w:rPr>
          <w:b/>
        </w:rPr>
        <w:t xml:space="preserve">Likes: </w:t>
      </w:r>
      <w:r>
        <w:t xml:space="preserve">2 | </w:t>
      </w:r>
      <w:r>
        <w:t xml:space="preserve">Verified: No | </w:t>
      </w:r>
      <w:r>
        <w:t>Uploader: No</w:t>
        <w:br/>
      </w:r>
      <w:r>
        <w:rPr>
          <w:b/>
        </w:rPr>
        <w:t xml:space="preserve">Posted: </w:t>
      </w:r>
      <w:r>
        <w:t>1 year ago (edited)</w:t>
        <w:br/>
      </w:r>
      <w:r>
        <w:rPr>
          <w:b/>
        </w:rPr>
        <w:t xml:space="preserve">Relevance Score: </w:t>
      </w:r>
      <w:r>
        <w:t>12</w:t>
        <w:br/>
      </w:r>
      <w:r>
        <w:rPr>
          <w:b/>
        </w:rPr>
        <w:t xml:space="preserve">URL: </w:t>
      </w:r>
      <w:r>
        <w:t>https://www.youtube.com/watch?v=3HE_ykx51sU</w:t>
        <w:br/>
      </w:r>
    </w:p>
    <w:p>
      <w:r>
        <w:rPr>
          <w:b/>
        </w:rPr>
        <w:t xml:space="preserve">Comment: </w:t>
      </w:r>
      <w:r>
        <w:t xml:space="preserve">The game you're talking about is what the "elite" call The Most Dangerous Game. It's recorded as </w:t>
      </w:r>
      <w:r>
        <w:rPr>
          <w:color w:val="FF0000"/>
        </w:rPr>
        <w:t>snuff</w:t>
      </w:r>
      <w:r>
        <w:t xml:space="preserve"> films and is sold in black market to very wealthy men. I wouldn't be surprised if these girls murder is recorded and floating around on the dark web. Read Cathy O Brian's book called The Most Dangerous Game. She was a victim/survivor of these games and also a survivor of SRA. This is very much still going on but on a very high level now</w:t>
      </w:r>
    </w:p>
    <w:p/>
    <w:p>
      <w:pPr>
        <w:pStyle w:val="Heading1"/>
      </w:pPr>
      <w:r>
        <w:t>Result 7</w:t>
      </w:r>
    </w:p>
    <w:p>
      <w:r>
        <w:rPr>
          <w:b/>
        </w:rPr>
        <w:t xml:space="preserve">Video ID: </w:t>
      </w:r>
      <w:r>
        <w:t>jQM-TqIO33E</w:t>
        <w:br/>
      </w:r>
      <w:r>
        <w:rPr>
          <w:b/>
        </w:rPr>
        <w:t xml:space="preserve">Author: </w:t>
      </w:r>
      <w:r>
        <w:t>@axionq (UC86G71tjCAS4Pb_MHTp6IaA)</w:t>
        <w:br/>
      </w:r>
      <w:r>
        <w:rPr>
          <w:b/>
        </w:rPr>
        <w:t xml:space="preserve">Likes: </w:t>
      </w:r>
      <w:r>
        <w:t xml:space="preserve">2 | </w:t>
      </w:r>
      <w:r>
        <w:t xml:space="preserve">Verified: No | </w:t>
      </w:r>
      <w:r>
        <w:t>Uploader: No</w:t>
        <w:br/>
      </w:r>
      <w:r>
        <w:rPr>
          <w:b/>
        </w:rPr>
        <w:t xml:space="preserve">Posted: </w:t>
      </w:r>
      <w:r>
        <w:t>4 years ago (edited)</w:t>
        <w:br/>
      </w:r>
      <w:r>
        <w:rPr>
          <w:b/>
        </w:rPr>
        <w:t xml:space="preserve">Relevance Score: </w:t>
      </w:r>
      <w:r>
        <w:t>12</w:t>
        <w:br/>
      </w:r>
      <w:r>
        <w:rPr>
          <w:b/>
        </w:rPr>
        <w:t xml:space="preserve">URL: </w:t>
      </w:r>
      <w:r>
        <w:t>https://www.youtube.com/watch?v=jQM-TqIO33E</w:t>
        <w:br/>
      </w:r>
    </w:p>
    <w:p>
      <w:r>
        <w:rPr>
          <w:b/>
        </w:rPr>
        <w:t xml:space="preserve">Comment: </w:t>
      </w:r>
      <w:r>
        <w:t xml:space="preserve">Yes this is long. Shut up and just suck it up and read it, okay? :) I want opinions on my opinion and if it makes sense to you. </w:t>
        <w:br/>
        <w:br/>
        <w:t>I think they both fell by the bridge and Kris’ injuries were more grave and worrisome. I think Lisann being an athlete and slightly behind Kris she probably prepared and angled her body and footing a bit better. So assuming they both fell near the water, maybe the camera was damaged by the stream and had to air out. Lisann likely took care of her dying and concussed friend and took the night pictures days after to mark where they fell and Kris died, but she couldn’t until it had a chance to dry out. Kris’ body was less elevated and in the water where she fell from the bridge worked against her surviving from the get-go, salt. But the camera still being wet and needing time to</w:t>
        <w:br/>
        <w:t xml:space="preserve">dry out on the rocks could explain the gap; the infamous deleted picture was likely Lisann either taking a pic and then immediately deleting it at night days later so she knew where to place her fingers on the camera to take a photo in the dark — and Lisann was a “shutter bug” so Lisann, albeit for sure likely panicked, still knew how to take, delete  and refocus her camera and its lens. </w:t>
        <w:br/>
        <w:br/>
        <w:t>The close-up shots are especially pertinent evidence within the scope of their timeframe and underscores the dangerous, important aspect of the timeline of where they were — in particular where Kris — expired first on the watery rocks. Lisann, I’m sure, took photos of Kris and made markings and crossings to lead a trail to her best friend’s broken body. So maybe the camera suffered a technical glitch that wiped that photo away as the last one taken during the night photos on the day they fell. I could see that too, why else would you not take any photos from Day 1 unless you’re: hurt &amp;/or can’t find the camera after the fall, pretty incapacitated because of said fall and maybe 1</w:t>
        <w:br/>
        <w:t>Or both girls were unconscious.</w:t>
        <w:br/>
        <w:t xml:space="preserve">Even if just 1 is, it’s not like you can ask yourself bestie where the camera is if you’re both suffering broken bones/sprains/concussions, etc etc for days at a time, missing your camera in the bank elevation’s foliage or water/rocks, or needing to dry out the camera due to water. Lisann survived a few extra days because she hadn’t fell as brutally as Kris had. It seems like Kris didn’t see her fall from the bridge as clearly marked so when she fell, I imagine the bra was a tournequit for Kris’ leg/head/what have you and Lisann likely tried to make her comfortable as possible given her injuries. When Lisann fell she had a better chance of minimal pains, breaks or bleeding compared to Kris. However, the weather elements and terrain in Panama is a cruel mistresses to any hikers who dares to enter its misfortunate l for long. Both the women displayed immense courage, solidarity, soul and fight during those agonizing. scary, and painfully long and woesome  dying days that unfairly claimed Kris first and then Lisann. </w:t>
        <w:br/>
        <w:br/>
        <w:t>If you have any injury that isn’t disinfected and medically cared for fairly</w:t>
        <w:br/>
        <w:t>quickly your chance of surivival isn’t met with a good ratio, especially in the water and the lanscape itself, what with all sorts of bugs and bacteria  to make your ass go into septic shock real quick . But, the resolve Lisann — and Kris both, even after  falling and being rendered unable to move/was incapacitated (in my</w:t>
        <w:br/>
        <w:t>Opinion anyway ) her body drifting in and out of states of successions, delirium,</w:t>
        <w:br/>
        <w:t>unconsciousness, fear, pain, shock, panic —-</w:t>
        <w:br/>
        <w:t xml:space="preserve">that both young women genuinely showcased an iron-will absolute in its resolve until their  bitter, twice claimant end. But that kind of  unrelenting nature they speared impresses upon you the type of women — well, *people* really —- that these young women so-clearly and so-loudly, naturally were. And that’s of two bright, promising, gifted lives </w:t>
      </w:r>
      <w:r>
        <w:rPr>
          <w:color w:val="FF0000"/>
        </w:rPr>
        <w:t>snuff</w:t>
      </w:r>
      <w:r>
        <w:t>ed out, having been dealt an undeserving fate for them both. RIP</w:t>
      </w:r>
    </w:p>
    <w:p/>
    <w:p>
      <w:pPr>
        <w:pStyle w:val="Heading1"/>
      </w:pPr>
      <w:r>
        <w:t>Result 8</w:t>
      </w:r>
    </w:p>
    <w:p>
      <w:r>
        <w:rPr>
          <w:b/>
        </w:rPr>
        <w:t xml:space="preserve">Video ID: </w:t>
      </w:r>
      <w:r>
        <w:t>6of8b79oAFg</w:t>
        <w:br/>
      </w:r>
      <w:r>
        <w:rPr>
          <w:b/>
        </w:rPr>
        <w:t xml:space="preserve">Author: </w:t>
      </w:r>
      <w:r>
        <w:t>@sudiptachowdhury6842 (UC04zVQdj6vyXdJmpDV6N-og)</w:t>
        <w:br/>
      </w:r>
      <w:r>
        <w:rPr>
          <w:b/>
        </w:rPr>
        <w:t xml:space="preserve">Likes: </w:t>
      </w:r>
      <w:r>
        <w:t xml:space="preserve">1 | </w:t>
      </w:r>
      <w:r>
        <w:t xml:space="preserve">Verified: No | </w:t>
      </w:r>
      <w:r>
        <w:t>Uploader: No</w:t>
        <w:br/>
      </w:r>
      <w:r>
        <w:rPr>
          <w:b/>
        </w:rPr>
        <w:t xml:space="preserve">Posted: </w:t>
      </w:r>
      <w:r>
        <w:t>2 years ago</w:t>
        <w:br/>
      </w:r>
      <w:r>
        <w:rPr>
          <w:b/>
        </w:rPr>
        <w:t xml:space="preserve">Relevance Score: </w:t>
      </w:r>
      <w:r>
        <w:t>11</w:t>
        <w:br/>
      </w:r>
      <w:r>
        <w:rPr>
          <w:b/>
        </w:rPr>
        <w:t xml:space="preserve">URL: </w:t>
      </w:r>
      <w:r>
        <w:t>https://www.youtube.com/watch?v=6of8b79oAFg</w:t>
        <w:br/>
      </w:r>
    </w:p>
    <w:p>
      <w:r>
        <w:rPr>
          <w:b/>
        </w:rPr>
        <w:t xml:space="preserve">Comment: </w:t>
      </w:r>
      <w:r>
        <w:t xml:space="preserve">My theory is the girls were unfortunately lured into and used in filming  </w:t>
      </w:r>
      <w:r>
        <w:rPr>
          <w:color w:val="FF0000"/>
        </w:rPr>
        <w:t>snuff</w:t>
      </w:r>
      <w:r>
        <w:t xml:space="preserve"> film.</w:t>
      </w:r>
    </w:p>
    <w:p/>
    <w:p>
      <w:pPr>
        <w:pStyle w:val="Heading1"/>
      </w:pPr>
      <w:r>
        <w:t>Result 9</w:t>
      </w:r>
    </w:p>
    <w:p>
      <w:r>
        <w:rPr>
          <w:b/>
        </w:rPr>
        <w:t xml:space="preserve">Video ID: </w:t>
      </w:r>
      <w:r>
        <w:t>UFQyA-n6WnI</w:t>
        <w:br/>
      </w:r>
      <w:r>
        <w:rPr>
          <w:b/>
        </w:rPr>
        <w:t xml:space="preserve">Author: </w:t>
      </w:r>
      <w:r>
        <w:t>@jamesfinn6082 (UC_-a60pgXtxQRmPP-6yIf4A)</w:t>
        <w:br/>
      </w:r>
      <w:r>
        <w:rPr>
          <w:b/>
        </w:rPr>
        <w:t xml:space="preserve">Likes: </w:t>
      </w:r>
      <w:r>
        <w:t xml:space="preserve">1 | </w:t>
      </w:r>
      <w:r>
        <w:t xml:space="preserve">Verified: No | </w:t>
      </w:r>
      <w:r>
        <w:t>Uploader: No</w:t>
        <w:br/>
      </w:r>
      <w:r>
        <w:rPr>
          <w:b/>
        </w:rPr>
        <w:t xml:space="preserve">Posted: </w:t>
      </w:r>
      <w:r>
        <w:t>1 year ago</w:t>
        <w:br/>
      </w:r>
      <w:r>
        <w:rPr>
          <w:b/>
        </w:rPr>
        <w:t xml:space="preserve">Relevance Score: </w:t>
      </w:r>
      <w:r>
        <w:t>11</w:t>
        <w:br/>
      </w:r>
      <w:r>
        <w:rPr>
          <w:b/>
        </w:rPr>
        <w:t xml:space="preserve">URL: </w:t>
      </w:r>
      <w:r>
        <w:t>https://www.youtube.com/watch?v=UFQyA-n6WnI</w:t>
        <w:br/>
      </w:r>
    </w:p>
    <w:p>
      <w:r>
        <w:rPr>
          <w:b/>
        </w:rPr>
        <w:t xml:space="preserve">Comment: </w:t>
      </w:r>
      <w:r>
        <w:t xml:space="preserve">Poor girls were easy targets ,they were probably raped and murdered, they Didnt just die because they fell or hurt themselves, all those young men that mysteriously drowned, they were all connected, or knew something of what happened to those young girl's, terrible tragedy,  young lives </w:t>
      </w:r>
      <w:r>
        <w:rPr>
          <w:color w:val="FF0000"/>
        </w:rPr>
        <w:t>snuff</w:t>
      </w:r>
      <w:r>
        <w:t>ed out became of  bad choices and vile predators, and the very fact it said at end of video,  23 people go missing a year in.around that region, and its never investigated by the authorities, something is very wrong and curropt, big cover up</w:t>
      </w:r>
    </w:p>
    <w:p/>
    <w:p>
      <w:pPr>
        <w:pStyle w:val="Heading1"/>
      </w:pPr>
      <w:r>
        <w:t>Result 10</w:t>
      </w:r>
    </w:p>
    <w:p>
      <w:r>
        <w:rPr>
          <w:b/>
        </w:rPr>
        <w:t xml:space="preserve">Video ID: </w:t>
      </w:r>
      <w:r>
        <w:t>U_1bKOeKd70</w:t>
        <w:br/>
      </w:r>
      <w:r>
        <w:rPr>
          <w:b/>
        </w:rPr>
        <w:t xml:space="preserve">Author: </w:t>
      </w:r>
      <w:r>
        <w:t>@jorb8572 (UCMiaNYAb_x6d0dtD8W4aAPA)</w:t>
        <w:br/>
      </w:r>
      <w:r>
        <w:rPr>
          <w:b/>
        </w:rPr>
        <w:t xml:space="preserve">Likes: </w:t>
      </w:r>
      <w:r>
        <w:t xml:space="preserve">1 | </w:t>
      </w:r>
      <w:r>
        <w:t xml:space="preserve">Verified: No | </w:t>
      </w:r>
      <w:r>
        <w:t>Uploader: No</w:t>
        <w:br/>
      </w:r>
      <w:r>
        <w:rPr>
          <w:b/>
        </w:rPr>
        <w:t xml:space="preserve">Posted: </w:t>
      </w:r>
      <w:r>
        <w:t>2 years ago</w:t>
        <w:br/>
      </w:r>
      <w:r>
        <w:rPr>
          <w:b/>
        </w:rPr>
        <w:t xml:space="preserve">Relevance Score: </w:t>
      </w:r>
      <w:r>
        <w:t>11</w:t>
        <w:br/>
      </w:r>
      <w:r>
        <w:rPr>
          <w:b/>
        </w:rPr>
        <w:t xml:space="preserve">URL: </w:t>
      </w:r>
      <w:r>
        <w:t>https://www.youtube.com/watch?v=U_1bKOeKd70</w:t>
        <w:br/>
      </w:r>
    </w:p>
    <w:p>
      <w:r>
        <w:rPr>
          <w:b/>
        </w:rPr>
        <w:t xml:space="preserve">Comment: </w:t>
      </w:r>
      <w:r>
        <w:t xml:space="preserve">What i read was that a gang of (6) guys did this. Osman Valenzuela, Jose-Manuel Murgas, Henry Eliezer Conzalez,  Efrain Manuel Rios Gonzales (nickname Adonis, the rapist and murderer en friend from Henry). He raped and murdered Nuris Esther Castrellón a 50 year old lady. In 2018 at a periode of 6 months 22 woman where raped and murdered there.  The Panama city police did interrogate (the hard way?) these guys and not long after these guys are murdered. Just like the 34 year old taxi driver Leonardo Arturo Gonzalez who drop of Kris and Lisanne at the beginning of the trail. The leader of the gang was the son of the tourguide ‘F’. On the cell phone from one of the gang member was a picture (total 2) with two guys and two girls swimming at a place (Caldera area) near the trail. They say it is Kris and Lisanne on the photo’s. But you have to look well to see it. I think they are on the picture. Also Lee Zeltzer found some </w:t>
      </w:r>
      <w:r>
        <w:rPr>
          <w:color w:val="FF0000"/>
        </w:rPr>
        <w:t>snuff</w:t>
      </w:r>
      <w:r>
        <w:t xml:space="preserve"> pictures showed up at Darknet: two girls on the ground surrounded by a tribe and Kris her face heavenly beaten. Lee also died short after he finds out these pictures. (He knew to much??) Please read more on: https://photos.google.com/share/AF1QipOaDcK-zyudR_UXP4xNvvSpKhbEUNHFkl1cvaGaZrvkiKqkgSL0BK5mjUL2SGcDjw?key=UjkzUHpsRmtLNUc2RlphdjVTWHRZSVEySjNYS0NR</w:t>
        <w:br/>
        <w:t>And:</w:t>
        <w:br/>
        <w:t>https://koudekaas.blogspot.com</w:t>
      </w:r>
    </w:p>
    <w:p/>
    <w:p>
      <w:pPr>
        <w:pStyle w:val="Heading1"/>
      </w:pPr>
      <w:r>
        <w:t>Result 11</w:t>
      </w:r>
    </w:p>
    <w:p>
      <w:r>
        <w:rPr>
          <w:b/>
        </w:rPr>
        <w:t xml:space="preserve">Video ID: </w:t>
      </w:r>
      <w:r>
        <w:t>hMzku9EW1U4</w:t>
        <w:br/>
      </w:r>
      <w:r>
        <w:rPr>
          <w:b/>
        </w:rPr>
        <w:t xml:space="preserve">Author: </w:t>
      </w:r>
      <w:r>
        <w:t>@krys2451 (UCo-iEQhojHUrheNwX9blTrQ)</w:t>
        <w:br/>
      </w:r>
      <w:r>
        <w:rPr>
          <w:b/>
        </w:rPr>
        <w:t xml:space="preserve">Likes: </w:t>
      </w:r>
      <w:r>
        <w:t xml:space="preserve">0 | </w:t>
      </w:r>
      <w:r>
        <w:t xml:space="preserve">Verified: No | </w:t>
      </w:r>
      <w:r>
        <w:t>Uploader: No</w:t>
        <w:br/>
      </w:r>
      <w:r>
        <w:rPr>
          <w:b/>
        </w:rPr>
        <w:t xml:space="preserve">Posted: </w:t>
      </w:r>
      <w:r>
        <w:t>3 months ago (edited)</w:t>
        <w:br/>
      </w:r>
      <w:r>
        <w:rPr>
          <w:b/>
        </w:rPr>
        <w:t xml:space="preserve">Relevance Score: </w:t>
      </w:r>
      <w:r>
        <w:t>10</w:t>
        <w:br/>
      </w:r>
      <w:r>
        <w:rPr>
          <w:b/>
        </w:rPr>
        <w:t xml:space="preserve">URL: </w:t>
      </w:r>
      <w:r>
        <w:t>https://www.youtube.com/watch?v=hMzku9EW1U4</w:t>
        <w:br/>
      </w:r>
    </w:p>
    <w:p>
      <w:r>
        <w:rPr>
          <w:b/>
        </w:rPr>
        <w:t xml:space="preserve">Comment: </w:t>
      </w:r>
      <w:r>
        <w:t xml:space="preserve">Los fanáticos de Hostal y los mexicanos que saben el lío de Joan Sebastian recordarán que dentro dentro de la naturaleza lo puede estar mansión o mejor dicho una "cabaña" hecha únicamente para la producción de </w:t>
      </w:r>
      <w:r>
        <w:rPr>
          <w:color w:val="FF0000"/>
        </w:rPr>
        <w:t>Snuff</w:t>
      </w:r>
      <w:r>
        <w:t xml:space="preserve"> en vivo con clientes que son políticos, famosos, gente millonaria que consume la DarkWeb, personas que disfrutan no solamente viendo el miedo de sus víctimas si no también el post calvario de sus familias y gente que ve cómo está el mundo, les excita ver cómo el mundo crea miles de teorías es como que el villano perfecto ve titulares de noticias mientras es él el culpable ¿Me explico? Las fotos sin sentido fueron con el sentido de persuadir y así confundir al mundo cosa que repito los excita, si no es en esta justicia terrenal, en la esoiritual encontrarán su castigo.</w:t>
      </w:r>
    </w:p>
    <w:p/>
    <w:p>
      <w:pPr>
        <w:pStyle w:val="Heading1"/>
      </w:pPr>
      <w:r>
        <w:t>Result 12</w:t>
      </w:r>
    </w:p>
    <w:p>
      <w:r>
        <w:rPr>
          <w:b/>
        </w:rPr>
        <w:t xml:space="preserve">Video ID: </w:t>
      </w:r>
      <w:r>
        <w:t>lnCC8Yip7bM</w:t>
        <w:br/>
      </w:r>
      <w:r>
        <w:rPr>
          <w:b/>
        </w:rPr>
        <w:t xml:space="preserve">Author: </w:t>
      </w:r>
      <w:r>
        <w:t>@Gatha-v9u (UCvLL6_s8rYlh1CMwwEok6lQ)</w:t>
        <w:br/>
      </w:r>
      <w:r>
        <w:rPr>
          <w:b/>
        </w:rPr>
        <w:t xml:space="preserve">Likes: </w:t>
      </w:r>
      <w:r>
        <w:t xml:space="preserve">0 | </w:t>
      </w:r>
      <w:r>
        <w:t xml:space="preserve">Verified: No | </w:t>
      </w:r>
      <w:r>
        <w:t>Uploader: No</w:t>
        <w:br/>
      </w:r>
      <w:r>
        <w:rPr>
          <w:b/>
        </w:rPr>
        <w:t xml:space="preserve">Posted: </w:t>
      </w:r>
      <w:r>
        <w:t>4 months ago</w:t>
        <w:br/>
      </w:r>
      <w:r>
        <w:rPr>
          <w:b/>
        </w:rPr>
        <w:t xml:space="preserve">Relevance Score: </w:t>
      </w:r>
      <w:r>
        <w:t>10</w:t>
        <w:br/>
      </w:r>
      <w:r>
        <w:rPr>
          <w:b/>
        </w:rPr>
        <w:t xml:space="preserve">URL: </w:t>
      </w:r>
      <w:r>
        <w:t>https://www.youtube.com/watch?v=lnCC8Yip7bM</w:t>
        <w:br/>
      </w:r>
    </w:p>
    <w:p>
      <w:r>
        <w:rPr>
          <w:b/>
        </w:rPr>
        <w:t xml:space="preserve">Comment: </w:t>
      </w:r>
      <w:r>
        <w:t>Their work with children was delayed for a week. A theory, that the host family was part of the plan and they also knew where the girls would go to.</w:t>
        <w:br/>
        <w:br/>
        <w:t>On the last photo taken about a girl, there seems to be someone lurking under the tree back on the photo. The hours after that, they tried to make the first emergency call.</w:t>
        <w:br/>
        <w:br/>
        <w:t xml:space="preserve">There may have been illegal organ trade, </w:t>
      </w:r>
      <w:r>
        <w:rPr>
          <w:color w:val="FF0000"/>
        </w:rPr>
        <w:t>snuff</w:t>
      </w:r>
      <w:r>
        <w:t xml:space="preserve"> films etc. You know which sect is infamous for practicing illegal organ theft etc.?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